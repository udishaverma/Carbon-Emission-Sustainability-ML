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71CB" w14:textId="77777777" w:rsidR="00EC4C49" w:rsidRPr="003844AC" w:rsidRDefault="00EC4C49" w:rsidP="003844AC"/>
    <w:sectPr w:rsidR="00EC4C49" w:rsidRPr="003844AC" w:rsidSect="005E1BA4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F5ECE" w14:textId="77777777" w:rsidR="001A7548" w:rsidRDefault="001A7548">
      <w:pPr>
        <w:spacing w:after="0" w:line="240" w:lineRule="auto"/>
      </w:pPr>
      <w:r>
        <w:separator/>
      </w:r>
    </w:p>
  </w:endnote>
  <w:endnote w:type="continuationSeparator" w:id="0">
    <w:p w14:paraId="698DDED4" w14:textId="77777777" w:rsidR="001A7548" w:rsidRDefault="001A7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61E6" w14:textId="42EDA0FE" w:rsidR="005B7FA3" w:rsidRPr="00B9743F" w:rsidRDefault="00000000">
    <w:pPr>
      <w:pStyle w:val="Footer"/>
      <w:jc w:val="center"/>
      <w:rPr>
        <w:rFonts w:ascii="Times New Roman" w:hAnsi="Times New Roman" w:cs="Times New Roman"/>
      </w:rPr>
    </w:pPr>
    <w:r w:rsidRPr="00B9743F">
      <w:rPr>
        <w:rFonts w:ascii="Times New Roman" w:hAnsi="Times New Roman" w:cs="Times New Roman"/>
        <w:sz w:val="17"/>
      </w:rPr>
      <w:t>Carbon Emission Prediction and Sustainability Modeling Framework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B9BFC" w14:textId="77777777" w:rsidR="001A7548" w:rsidRDefault="001A7548">
      <w:pPr>
        <w:spacing w:after="0" w:line="240" w:lineRule="auto"/>
      </w:pPr>
      <w:r>
        <w:separator/>
      </w:r>
    </w:p>
  </w:footnote>
  <w:footnote w:type="continuationSeparator" w:id="0">
    <w:p w14:paraId="40239867" w14:textId="77777777" w:rsidR="001A7548" w:rsidRDefault="001A7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0E277" w14:textId="77777777" w:rsidR="005B7FA3" w:rsidRPr="00B9743F" w:rsidRDefault="00000000">
    <w:pPr>
      <w:pStyle w:val="Header"/>
      <w:jc w:val="right"/>
      <w:rPr>
        <w:rFonts w:ascii="Times New Roman" w:hAnsi="Times New Roman" w:cs="Times New Roman"/>
      </w:rPr>
    </w:pPr>
    <w:proofErr w:type="spellStart"/>
    <w:r w:rsidRPr="00B9743F">
      <w:rPr>
        <w:rFonts w:ascii="Times New Roman" w:hAnsi="Times New Roman" w:cs="Times New Roman"/>
        <w:sz w:val="17"/>
      </w:rPr>
      <w:t>YuvaIntern</w:t>
    </w:r>
    <w:proofErr w:type="spellEnd"/>
    <w:r w:rsidRPr="00B9743F">
      <w:rPr>
        <w:rFonts w:ascii="Times New Roman" w:hAnsi="Times New Roman" w:cs="Times New Roman"/>
        <w:sz w:val="17"/>
      </w:rPr>
      <w:t xml:space="preserve"> | Virtual Machine Learning Implementation Intern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6E210F"/>
    <w:multiLevelType w:val="multilevel"/>
    <w:tmpl w:val="F38C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053B8"/>
    <w:multiLevelType w:val="multilevel"/>
    <w:tmpl w:val="1882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96071"/>
    <w:multiLevelType w:val="multilevel"/>
    <w:tmpl w:val="2BBE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41551D"/>
    <w:multiLevelType w:val="multilevel"/>
    <w:tmpl w:val="14F0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8E0B7B"/>
    <w:multiLevelType w:val="multilevel"/>
    <w:tmpl w:val="2824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57F46"/>
    <w:multiLevelType w:val="multilevel"/>
    <w:tmpl w:val="ED40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F16DD"/>
    <w:multiLevelType w:val="multilevel"/>
    <w:tmpl w:val="84A2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66FD2"/>
    <w:multiLevelType w:val="multilevel"/>
    <w:tmpl w:val="20F8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85BAC"/>
    <w:multiLevelType w:val="multilevel"/>
    <w:tmpl w:val="4CA8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9545F"/>
    <w:multiLevelType w:val="multilevel"/>
    <w:tmpl w:val="1436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5D2296"/>
    <w:multiLevelType w:val="multilevel"/>
    <w:tmpl w:val="3576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702ED"/>
    <w:multiLevelType w:val="multilevel"/>
    <w:tmpl w:val="FF8C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A6453"/>
    <w:multiLevelType w:val="multilevel"/>
    <w:tmpl w:val="FB6C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D314D"/>
    <w:multiLevelType w:val="multilevel"/>
    <w:tmpl w:val="325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372347">
    <w:abstractNumId w:val="8"/>
  </w:num>
  <w:num w:numId="2" w16cid:durableId="1794591442">
    <w:abstractNumId w:val="6"/>
  </w:num>
  <w:num w:numId="3" w16cid:durableId="352347904">
    <w:abstractNumId w:val="5"/>
  </w:num>
  <w:num w:numId="4" w16cid:durableId="615253930">
    <w:abstractNumId w:val="4"/>
  </w:num>
  <w:num w:numId="5" w16cid:durableId="191262052">
    <w:abstractNumId w:val="7"/>
  </w:num>
  <w:num w:numId="6" w16cid:durableId="1463500982">
    <w:abstractNumId w:val="3"/>
  </w:num>
  <w:num w:numId="7" w16cid:durableId="1309020598">
    <w:abstractNumId w:val="2"/>
  </w:num>
  <w:num w:numId="8" w16cid:durableId="825585216">
    <w:abstractNumId w:val="1"/>
  </w:num>
  <w:num w:numId="9" w16cid:durableId="261887609">
    <w:abstractNumId w:val="0"/>
  </w:num>
  <w:num w:numId="10" w16cid:durableId="148207577">
    <w:abstractNumId w:val="19"/>
  </w:num>
  <w:num w:numId="11" w16cid:durableId="340670209">
    <w:abstractNumId w:val="11"/>
  </w:num>
  <w:num w:numId="12" w16cid:durableId="8875968">
    <w:abstractNumId w:val="20"/>
  </w:num>
  <w:num w:numId="13" w16cid:durableId="17201475">
    <w:abstractNumId w:val="21"/>
  </w:num>
  <w:num w:numId="14" w16cid:durableId="488600011">
    <w:abstractNumId w:val="15"/>
  </w:num>
  <w:num w:numId="15" w16cid:durableId="296109847">
    <w:abstractNumId w:val="16"/>
  </w:num>
  <w:num w:numId="16" w16cid:durableId="1661500833">
    <w:abstractNumId w:val="10"/>
  </w:num>
  <w:num w:numId="17" w16cid:durableId="2139567120">
    <w:abstractNumId w:val="17"/>
  </w:num>
  <w:num w:numId="18" w16cid:durableId="2031027811">
    <w:abstractNumId w:val="9"/>
  </w:num>
  <w:num w:numId="19" w16cid:durableId="1226329889">
    <w:abstractNumId w:val="13"/>
  </w:num>
  <w:num w:numId="20" w16cid:durableId="395517311">
    <w:abstractNumId w:val="22"/>
  </w:num>
  <w:num w:numId="21" w16cid:durableId="1542017140">
    <w:abstractNumId w:val="12"/>
  </w:num>
  <w:num w:numId="22" w16cid:durableId="1448427085">
    <w:abstractNumId w:val="14"/>
  </w:num>
  <w:num w:numId="23" w16cid:durableId="4605412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548"/>
    <w:rsid w:val="00231980"/>
    <w:rsid w:val="00276045"/>
    <w:rsid w:val="0029639D"/>
    <w:rsid w:val="00326F90"/>
    <w:rsid w:val="003844AC"/>
    <w:rsid w:val="00386F26"/>
    <w:rsid w:val="005B72A1"/>
    <w:rsid w:val="005B7FA3"/>
    <w:rsid w:val="005E1BA4"/>
    <w:rsid w:val="0060569F"/>
    <w:rsid w:val="00632D0B"/>
    <w:rsid w:val="0066179B"/>
    <w:rsid w:val="007054BC"/>
    <w:rsid w:val="00715838"/>
    <w:rsid w:val="00752B9F"/>
    <w:rsid w:val="008F5548"/>
    <w:rsid w:val="009D1E8A"/>
    <w:rsid w:val="00A426CF"/>
    <w:rsid w:val="00A8738F"/>
    <w:rsid w:val="00AA1D8D"/>
    <w:rsid w:val="00B47730"/>
    <w:rsid w:val="00B9743F"/>
    <w:rsid w:val="00C71F67"/>
    <w:rsid w:val="00CB0664"/>
    <w:rsid w:val="00E52826"/>
    <w:rsid w:val="00E579B8"/>
    <w:rsid w:val="00EC4C49"/>
    <w:rsid w:val="00F32A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C5909E"/>
  <w14:defaultImageDpi w14:val="300"/>
  <w15:docId w15:val="{4AB2CBF9-3271-4C62-AF35-800E33E7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974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4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Udisha Verma</cp:lastModifiedBy>
  <cp:revision>17</cp:revision>
  <dcterms:created xsi:type="dcterms:W3CDTF">2013-12-23T23:15:00Z</dcterms:created>
  <dcterms:modified xsi:type="dcterms:W3CDTF">2026-09-30T05:15:00Z</dcterms:modified>
  <cp:category/>
</cp:coreProperties>
</file>